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VectorCam DHIS2 Export Timeout Investigation Summary</w:t>
      </w:r>
    </w:p>
    <w:p>
      <w:pPr>
        <w:jc w:val="center"/>
      </w:pPr>
      <w:r>
        <w:rPr>
          <w:i/>
          <w:sz w:val="18"/>
        </w:rPr>
        <w:t>Elastic Beanstalk backend logs + Amplify/CloudFront access logs</w:t>
      </w:r>
    </w:p>
    <w:p>
      <w:r>
        <w:t>Date of summary: June 3, 2026</w:t>
      </w:r>
    </w:p>
    <w:p>
      <w:r>
        <w:rPr>
          <w:b/>
        </w:rPr>
        <w:t xml:space="preserve">Environment/source mapping provided: </w:t>
      </w:r>
      <w:r>
        <w:t>the first Elastic Beanstalk log set was from the test environment; the second Elastic Beanstalk log set was from production; the Amplify CSV was from the deployed web instance insight.vectorcam.org.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rPr>
          <w:b/>
        </w:rPr>
        <w:t xml:space="preserve">Primary finding: </w:t>
      </w:r>
      <w:r>
        <w:t>the user-facing 504s are visible in Amplify/CloudFront access logs, not as 504s in Elastic Beanstalk backend logs.</w:t>
      </w:r>
    </w:p>
    <w:p>
      <w:pPr>
        <w:pStyle w:val="ListBullet"/>
      </w:pPr>
      <w:r>
        <w:rPr>
          <w:b/>
        </w:rPr>
        <w:t xml:space="preserve">Amplify timeout pattern: </w:t>
      </w:r>
      <w:r>
        <w:t>8 requests to POST /api/dhis2/export returned 504 after about 28 seconds; each had OriginError and time-to-first-byte approximately equal to time-taken.</w:t>
      </w:r>
    </w:p>
    <w:p>
      <w:pPr>
        <w:pStyle w:val="ListBullet"/>
      </w:pPr>
      <w:r>
        <w:rPr>
          <w:b/>
        </w:rPr>
        <w:t xml:space="preserve">Backend symptom: </w:t>
      </w:r>
      <w:r>
        <w:t>production EB showed 0 HTTP 504s. Instead, /dhis2/sync had two 499 responses with user agent "node", meaning the Node.js webapp disconnected before the backend finished responding.</w:t>
      </w:r>
    </w:p>
    <w:p>
      <w:pPr>
        <w:pStyle w:val="ListBullet"/>
      </w:pPr>
      <w:r>
        <w:rPr>
          <w:b/>
        </w:rPr>
        <w:t xml:space="preserve">Likely cause: </w:t>
      </w:r>
      <w:r>
        <w:t>DHIS2 export is being run synchronously through an Amplify-hosted Node.js route. When sync takes too long, Amplify/CloudFront returns 504 to the browser, and the backend later records the Node caller disconnect as 499.</w:t>
      </w:r>
    </w:p>
    <w:p>
      <w:pPr>
        <w:pStyle w:val="ListBullet"/>
      </w:pPr>
      <w:r>
        <w:rPr>
          <w:b/>
        </w:rPr>
        <w:t xml:space="preserve">Recommended fix: </w:t>
      </w:r>
      <w:r>
        <w:t>convert DHIS2 export into an asynchronous job: start the sync, return a job ID immediately, and let the frontend poll job status.</w:t>
      </w:r>
    </w:p>
    <w:p>
      <w:pPr>
        <w:pStyle w:val="Heading1"/>
      </w:pPr>
      <w:r>
        <w:t>2. Request Path and Failure Interpretation</w:t>
      </w:r>
    </w:p>
    <w:p>
      <w:r>
        <w:t>The investigated request path appears to be:</w:t>
      </w:r>
    </w:p>
    <w:p>
      <w:pPr>
        <w:spacing w:before="40" w:after="80"/>
        <w:ind w:left="360" w:right="360"/>
        <w:shd w:fill="F2F2F2"/>
      </w:pPr>
      <w:r>
        <w:rPr>
          <w:rFonts w:ascii="Courier New" w:hAnsi="Courier New" w:eastAsia="Courier New"/>
          <w:sz w:val="16"/>
        </w:rPr>
        <w:t>Browser</w:t>
        <w:br/>
        <w:t xml:space="preserve">  -&gt; Amplify-hosted Node.js webapp at insight.vectorcam.org</w:t>
        <w:br/>
        <w:t xml:space="preserve">  -&gt; Elastic Beanstalk backend API (/dhis2/sync)</w:t>
        <w:br/>
        <w:t xml:space="preserve">  -&gt; DHIS2/HMIS</w:t>
      </w:r>
    </w:p>
    <w:p>
      <w:r>
        <w:t>The observed failure sequence is most consistent with:</w:t>
      </w:r>
    </w:p>
    <w:p>
      <w:pPr>
        <w:spacing w:before="40" w:after="80"/>
        <w:ind w:left="360" w:right="360"/>
        <w:shd w:fill="F2F2F2"/>
      </w:pPr>
      <w:r>
        <w:rPr>
          <w:rFonts w:ascii="Courier New" w:hAnsi="Courier New" w:eastAsia="Courier New"/>
          <w:sz w:val="16"/>
        </w:rPr>
        <w:t>Browser requests POST /api/dhis2/export</w:t>
        <w:br/>
        <w:t xml:space="preserve">  -&gt; Amplify/CloudFront waits about 28 seconds</w:t>
        <w:br/>
        <w:t xml:space="preserve">  -&gt; Amplify returns 504 OriginError to browser</w:t>
        <w:br/>
        <w:t xml:space="preserve">  -&gt; Node webapp request to backend eventually disconnects</w:t>
        <w:br/>
        <w:t xml:space="preserve">  -&gt; EB nginx records 499 for /dhis2/sync</w:t>
        <w:br/>
        <w:t xml:space="preserve">  -&gt; backend may continue DHIS2 work after client disconnect</w:t>
      </w:r>
    </w:p>
    <w:p>
      <w:r>
        <w:br w:type="page"/>
      </w:r>
    </w:p>
    <w:p>
      <w:pPr>
        <w:pStyle w:val="Heading1"/>
      </w:pPr>
      <w:r>
        <w:t>3. Evidence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3408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Environment</w:t>
            </w:r>
          </w:p>
        </w:tc>
        <w:tc>
          <w:tcPr>
            <w:tcW w:type="dxa" w:w="3408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Main role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access.log, error.log, web.stdout.log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Test EB backend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Checked backend-side 504s, nginx timeouts, upload warnings, and DHIS2/HMIS downstream errors.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access(1).log, error(2).log, web.stdout(1).log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Production EB backend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Checked /dhis2/sync behavior, 499 disconnects, adjacent successful syncs, and TEI-search failure.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6_3_2026-access-logs (1).csv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Amplify/CloudFront for insight.vectorcam.org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Identified user-facing 504s on POST /api/dhis2/export and measured the about 28-second timeout window.</w:t>
            </w:r>
          </w:p>
        </w:tc>
      </w:tr>
    </w:tbl>
    <w:p/>
    <w:p>
      <w:pPr>
        <w:pStyle w:val="Heading1"/>
      </w:pPr>
      <w:r>
        <w:t>4. Amplify / CloudFront Findings: insight.vectorcam.org</w:t>
      </w:r>
    </w:p>
    <w:p>
      <w:pPr>
        <w:pStyle w:val="ListBullet"/>
      </w:pPr>
      <w:r>
        <w:t>The Amplify CSV contained 945 rows.</w:t>
      </w:r>
    </w:p>
    <w:p>
      <w:pPr>
        <w:pStyle w:val="ListBullet"/>
      </w:pPr>
      <w:r>
        <w:t>There were 8 total 504 responses, all for POST /api/dhis2/export.</w:t>
      </w:r>
    </w:p>
    <w:p>
      <w:pPr>
        <w:pStyle w:val="ListBullet"/>
      </w:pPr>
      <w:r>
        <w:t>Every failed request had x-edge-result-type = Error, x-edge-response-result-type = Error, and x-edge-detailed-result-type = OriginError.</w:t>
      </w:r>
    </w:p>
    <w:p>
      <w:pPr>
        <w:pStyle w:val="ListBullet"/>
      </w:pPr>
      <w:r>
        <w:t>Every failed request had time-taken and time-to-first-byte of about 28 seconds.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UTC timestamp</w:t>
            </w:r>
          </w:p>
        </w:tc>
        <w:tc>
          <w:tcPr>
            <w:tcW w:type="dxa" w:w="1704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Eastern local time</w:t>
            </w:r>
          </w:p>
        </w:tc>
        <w:tc>
          <w:tcPr>
            <w:tcW w:type="dxa" w:w="1704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Request</w:t>
            </w:r>
          </w:p>
        </w:tc>
        <w:tc>
          <w:tcPr>
            <w:tcW w:type="dxa" w:w="1704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704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Time taken / TTFB</w:t>
            </w:r>
          </w:p>
        </w:tc>
        <w:tc>
          <w:tcPr>
            <w:tcW w:type="dxa" w:w="1704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2026-06-03 21:18:55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5:18:55 PM EDT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Yumbe, 2026-6, siteIds=340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504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28.241s / 28.241s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OriginError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2026-06-03 21:19:24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5:19:24 PM EDT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Yumbe, 2026-6, siteIds=341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504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28.251s / 28.251s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OriginError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2026-06-03 21:19:52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5:19:52 PM EDT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Yumbe, 2026-6, siteIds=342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504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28.250s / 28.250s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OriginError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2026-06-03 21:45:02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5:45:02 PM EDT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Adjumani, 2025-11, siteIds=89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504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28.040s / 28.040s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OriginError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2026-06-03 21:45:24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5:45:24 PM EDT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Gulu, 2026-5, siteIds=400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504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28.252s / 28.252s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OriginError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2026-06-03 21:46:04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5:46:04 PM EDT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Adjumani, 2025-11, siteIds=89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504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28.035s / 28.035s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OriginError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2026-06-03 21:51:43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5:51:43 PM EDT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Adjumani, 2025-11, siteIds=85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504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28.037s / 28.037s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OriginError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2026-06-03 21:52:38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5:52:38 PM EDT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Adjumani, 2025-11, siteIds=85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504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28.041s / 28.041s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OriginError</w:t>
            </w:r>
          </w:p>
        </w:tc>
      </w:tr>
    </w:tbl>
    <w:p/>
    <w:p>
      <w:r>
        <w:rPr>
          <w:b/>
        </w:rPr>
        <w:t xml:space="preserve">Interpretation: </w:t>
      </w:r>
      <w:r>
        <w:t>The browser-facing 504 appears to be generated by the Amplify/CloudFront-hosted webapp path before the backend API finishes DHIS2 sync.</w:t>
      </w:r>
    </w:p>
    <w:p>
      <w:r>
        <w:br w:type="page"/>
      </w:r>
    </w:p>
    <w:p>
      <w:pPr>
        <w:pStyle w:val="Heading1"/>
      </w:pPr>
      <w:r>
        <w:t>5. Production Elastic Beanstalk Findings</w:t>
      </w:r>
    </w:p>
    <w:p>
      <w:pPr>
        <w:pStyle w:val="ListBullet"/>
      </w:pPr>
      <w:r>
        <w:t>Production access log contained 72,848 parsed requests.</w:t>
      </w:r>
    </w:p>
    <w:p>
      <w:pPr>
        <w:pStyle w:val="ListBullet"/>
      </w:pPr>
      <w:r>
        <w:t>There were 0 HTTP 504 responses in production EB access logs.</w:t>
      </w:r>
    </w:p>
    <w:p>
      <w:pPr>
        <w:pStyle w:val="ListBullet"/>
      </w:pPr>
      <w:r>
        <w:t>There were 14 total HTTP 499 responses in production; 2 were directly on /dhis2/sync with user agent "node".</w:t>
      </w:r>
    </w:p>
    <w:p>
      <w:pPr>
        <w:pStyle w:val="ListBullet"/>
      </w:pPr>
      <w:r>
        <w:t>There were 2 HTTP 502 health-check/root responses; they appear separate from the DHIS2 export issue.</w:t>
      </w:r>
    </w:p>
    <w:p>
      <w:pPr>
        <w:pStyle w:val="ListBullet"/>
      </w:pPr>
      <w:r>
        <w:t>The production nginx error log did not contain the classic "upstream timed out" signature.</w:t>
      </w:r>
    </w:p>
    <w:p>
      <w:pPr>
        <w:pStyle w:val="ListBullet"/>
      </w:pPr>
      <w:r>
        <w:t>The production nginx error log did contain 11,375 TUS upload buffering warnings, which are noisy but not the same as the DHIS2 export timeout issue.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UTC backend start</w:t>
            </w:r>
          </w:p>
        </w:tc>
        <w:tc>
          <w:tcPr>
            <w:tcW w:type="dxa" w:w="1704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UTC backend disconnect</w:t>
            </w:r>
          </w:p>
        </w:tc>
        <w:tc>
          <w:tcPr>
            <w:tcW w:type="dxa" w:w="1704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Eastern disconnect</w:t>
            </w:r>
          </w:p>
        </w:tc>
        <w:tc>
          <w:tcPr>
            <w:tcW w:type="dxa" w:w="1704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Request</w:t>
            </w:r>
          </w:p>
        </w:tc>
        <w:tc>
          <w:tcPr>
            <w:tcW w:type="dxa" w:w="1704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704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Duration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2026-06-03 21:18:28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2026-06-03 21:19:28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5:19:28 PM EDT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Yumbe, 2026-6, siteIds=340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499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~60 sec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2026-06-03 21:44:56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2026-06-03 21:45:56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5:45:56 PM EDT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Gulu, 2026-5, siteIds=400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499</w:t>
            </w:r>
          </w:p>
        </w:tc>
        <w:tc>
          <w:tcPr>
            <w:tcW w:type="dxa" w:w="1704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~60 sec</w:t>
            </w:r>
          </w:p>
        </w:tc>
      </w:tr>
    </w:tbl>
    <w:p/>
    <w:p>
      <w:r>
        <w:rPr>
          <w:b/>
        </w:rPr>
        <w:t xml:space="preserve">Important nuance: </w:t>
      </w:r>
      <w:r>
        <w:t>A 499 is not a backend 504. It means the client disconnected before nginx/backend finished responding. Here, the client was the Node.js webapp, as shown by the "node" user agent.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Production /dhis2/sync request</w:t>
            </w:r>
          </w:p>
        </w:tc>
        <w:tc>
          <w:tcPr>
            <w:tcW w:type="dxa" w:w="3408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Backend status</w:t>
            </w:r>
          </w:p>
        </w:tc>
        <w:tc>
          <w:tcPr>
            <w:tcW w:type="dxa" w:w="3408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Observation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Yumbe siteIds=340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499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Node caller disconnected after about 60 seconds.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Yumbe siteIds=341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200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Adjacent sync completed successfully.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Yumbe siteIds=342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200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Adjacent sync completed successfully.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Yumbe siteIds=343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200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Adjacent sync completed successfully.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Yumbe siteIds=344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200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Adjacent sync completed successfully.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Yumbe siteIds=345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200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Adjacent sync completed successfully.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Yumbe siteIds=346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200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Adjacent sync completed successfully.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Gulu siteIds=400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499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Node caller disconnected; backend continued and later logged a TEI-search failure.</w:t>
            </w:r>
          </w:p>
        </w:tc>
      </w:tr>
    </w:tbl>
    <w:p/>
    <w:p>
      <w:pPr>
        <w:pStyle w:val="Heading1"/>
      </w:pPr>
      <w:r>
        <w:t>6. TEI Search Error Interpretation</w:t>
      </w:r>
    </w:p>
    <w:p>
      <w:r>
        <w:rPr>
          <w:b/>
        </w:rPr>
        <w:t xml:space="preserve">Observed production error: </w:t>
      </w:r>
      <w:r>
        <w:t>Error searching for TEI: Error: Failed to search TEI: &lt;none&gt;</w:t>
      </w:r>
    </w:p>
    <w:p>
      <w:pPr>
        <w:pStyle w:val="ListBullet"/>
      </w:pPr>
      <w:r>
        <w:t>This does not necessarily mean that no site ID was passed.</w:t>
      </w:r>
    </w:p>
    <w:p>
      <w:pPr>
        <w:pStyle w:val="ListBullet"/>
      </w:pPr>
      <w:r>
        <w:t>The surrounding logs show the backend was processing Gulu siteIds=400, so the local site context existed.</w:t>
      </w:r>
    </w:p>
    <w:p>
      <w:pPr>
        <w:pStyle w:val="ListBullet"/>
      </w:pPr>
      <w:r>
        <w:t>The string &lt;none&gt; most likely means the backend tried to extract a useful DHIS2 error message but the expected field was empty or missing.</w:t>
      </w:r>
    </w:p>
    <w:p>
      <w:pPr>
        <w:spacing w:before="40" w:after="80"/>
        <w:ind w:left="360" w:right="360"/>
        <w:shd w:fill="F2F2F2"/>
      </w:pPr>
      <w:r>
        <w:rPr>
          <w:rFonts w:ascii="Courier New" w:hAnsi="Courier New" w:eastAsia="Courier New"/>
          <w:sz w:val="16"/>
        </w:rPr>
        <w:t>Recommended failure logging fields:</w:t>
        <w:br/>
        <w:t>{ siteId, dhis2AttributeId, dhis2SearchValue, orgUnit, program, url,</w:t>
        <w:br/>
        <w:t xml:space="preserve">  status: error.response?.status, statusText: error.response?.statusText,</w:t>
        <w:br/>
        <w:t xml:space="preserve">  data: error.response?.data, code: error.code, message: error.message }</w:t>
      </w:r>
    </w:p>
    <w:p>
      <w:r>
        <w:br w:type="page"/>
      </w:r>
    </w:p>
    <w:p>
      <w:pPr>
        <w:pStyle w:val="Heading1"/>
      </w:pPr>
      <w:r>
        <w:t>7. Test Elastic Beanstalk Findings</w:t>
      </w:r>
    </w:p>
    <w:p>
      <w:pPr>
        <w:pStyle w:val="ListBullet"/>
      </w:pPr>
      <w:r>
        <w:t>Test access log contained 17,895 parsed requests.</w:t>
      </w:r>
    </w:p>
    <w:p>
      <w:pPr>
        <w:pStyle w:val="ListBullet"/>
      </w:pPr>
      <w:r>
        <w:t>There were 0 HTTP 504 responses and 0 HTTP 499 responses in the test EB access log.</w:t>
      </w:r>
    </w:p>
    <w:p>
      <w:pPr>
        <w:pStyle w:val="ListBullet"/>
      </w:pPr>
      <w:r>
        <w:t>The test nginx error log did not contain the classic "upstream timed out" signature.</w:t>
      </w:r>
    </w:p>
    <w:p>
      <w:pPr>
        <w:pStyle w:val="ListBullet"/>
      </w:pPr>
      <w:r>
        <w:t>The test nginx error log contained 220 TUS upload buffering warnings.</w:t>
      </w:r>
    </w:p>
    <w:p>
      <w:pPr>
        <w:pStyle w:val="ListBullet"/>
      </w:pPr>
      <w:r>
        <w:t>The test application log contained 1 Cloudflare 524 timeout from hmis-tests.health.go.ug during a DHIS2/HMIS event update.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UTC time</w:t>
            </w:r>
          </w:p>
        </w:tc>
        <w:tc>
          <w:tcPr>
            <w:tcW w:type="dxa" w:w="2556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Eastern local time</w:t>
            </w:r>
          </w:p>
        </w:tc>
        <w:tc>
          <w:tcPr>
            <w:tcW w:type="dxa" w:w="2556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Finding</w:t>
            </w:r>
          </w:p>
        </w:tc>
        <w:tc>
          <w:tcPr>
            <w:tcW w:type="dxa" w:w="2556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Interpretation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2026-06-03 21:54:16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5:54:16 PM EDT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health.go.ug / hmis-tests.health.go.ug returned Cloudflare 524 during event update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The downstream DHIS2/HMIS origin did not respond in time. This is different from AWS/EB returning a 504.</w:t>
            </w:r>
          </w:p>
        </w:tc>
      </w:tr>
    </w:tbl>
    <w:p/>
    <w:p>
      <w:pPr>
        <w:pStyle w:val="Heading1"/>
      </w:pPr>
      <w:r>
        <w:t>8. Webapp Code Findings</w:t>
      </w:r>
    </w:p>
    <w:p>
      <w:pPr>
        <w:pStyle w:val="ListBullet"/>
      </w:pPr>
      <w:r>
        <w:t>postDhis2Export calls safeApiCall with POST /dhis2/sync and does not define an explicit timeout itself.</w:t>
      </w:r>
    </w:p>
    <w:p>
      <w:pPr>
        <w:pStyle w:val="ListBullet"/>
      </w:pPr>
      <w:r>
        <w:t>safeApiCall uses fetch(constructUrl(path), { ...options, cache: "no-cache", headers: ... }) and does not define AbortSignal.timeout(60000), setTimeout, axios timeout, or another explicit 60-second timeout.</w:t>
      </w:r>
    </w:p>
    <w:p>
      <w:pPr>
        <w:pStyle w:val="ListBullet"/>
      </w:pPr>
      <w:r>
        <w:t>Because safeApiCall spreads options, a route-specific signal could be passed in, but this may not fix the 28-second Amplify/CloudFront cutoff if the managed hosting layer terminates first.</w:t>
      </w:r>
    </w:p>
    <w:p>
      <w:pPr>
        <w:spacing w:before="40" w:after="80"/>
        <w:ind w:left="360" w:right="360"/>
        <w:shd w:fill="F2F2F2"/>
      </w:pPr>
      <w:r>
        <w:rPr>
          <w:rFonts w:ascii="Courier New" w:hAnsi="Courier New" w:eastAsia="Courier New"/>
          <w:sz w:val="16"/>
        </w:rPr>
        <w:t>Potential short-term experiment, not a complete fix:</w:t>
        <w:br/>
        <w:br/>
        <w:t>signal: AbortSignal.timeout(180_000)</w:t>
        <w:br/>
        <w:br/>
        <w:t>This only helps if the abort is from fetch. It will not solve a hard Amplify/CloudFront response timeout.</w:t>
      </w:r>
    </w:p>
    <w:p>
      <w:pPr>
        <w:pStyle w:val="Heading1"/>
      </w:pPr>
      <w:r>
        <w:t>9. Root-Cause Hypothesis</w:t>
      </w:r>
    </w:p>
    <w:p>
      <w:pPr>
        <w:spacing w:before="40" w:after="80"/>
        <w:ind w:left="360" w:right="360"/>
        <w:shd w:fill="F2F2F2"/>
      </w:pPr>
      <w:r>
        <w:rPr>
          <w:rFonts w:ascii="Courier New" w:hAnsi="Courier New" w:eastAsia="Courier New"/>
          <w:sz w:val="16"/>
        </w:rPr>
        <w:t>DHIS2 export is implemented as a synchronous request through Amplify.</w:t>
        <w:br/>
        <w:t>Certain sites/months take longer than the safe request window.</w:t>
        <w:br/>
        <w:t>Amplify/CloudFront returns 504 to the browser after about 28 seconds.</w:t>
        <w:br/>
        <w:t>The Node.js webapp later disconnects from EB, causing backend nginx to log 499.</w:t>
        <w:br/>
        <w:t>The backend may continue processing and then encounter downstream DHIS2/HMIS issues such as TEI search failures or Cloudflare 524s.</w:t>
      </w:r>
    </w:p>
    <w:p>
      <w:r>
        <w:br w:type="page"/>
      </w:r>
    </w:p>
    <w:p>
      <w:pPr>
        <w:pStyle w:val="Heading1"/>
      </w:pPr>
      <w:r>
        <w:t>10. Recommended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3408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Recommendation</w:t>
            </w:r>
          </w:p>
        </w:tc>
        <w:tc>
          <w:tcPr>
            <w:tcW w:type="dxa" w:w="3408"/>
            <w:vAlign w:val="top"/>
            <w:shd w:fill="1F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Why it matters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P0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Convert DHIS2 export to an asynchronous job.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Avoids holding a web request open across Amplify, EB, and DHIS2. Directly addresses the 28-second 504 and 60-second 499 pattern.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P0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Persist per-site job status and errors.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The UI can show queued/running/succeeded/failed/partial failure without relying on one long response.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P0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Add structured DHIS2 request/error logging.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The current &lt;none&gt; message hides the real TEI search failure reason.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P1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Return accurate partial-failure information.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Backend sync can log internal errors while still returning 200; users need to know which sites failed.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P1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Add correlation IDs across Amplify, backend, and DHIS2.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Makes future investigations much faster.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P2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Investigate nginx upload buffering separately.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Upload buffering may affect upload performance but does not appear to explain the DHIS2 504/499 issue.</w:t>
            </w:r>
          </w:p>
        </w:tc>
      </w:tr>
    </w:tbl>
    <w:p/>
    <w:p>
      <w:pPr>
        <w:pStyle w:val="Heading1"/>
      </w:pPr>
      <w:r>
        <w:t>11. Suggested Asynchronous Design</w:t>
      </w:r>
    </w:p>
    <w:p>
      <w:pPr>
        <w:spacing w:before="40" w:after="80"/>
        <w:ind w:left="360" w:right="360"/>
        <w:shd w:fill="F2F2F2"/>
      </w:pPr>
      <w:r>
        <w:rPr>
          <w:rFonts w:ascii="Courier New" w:hAnsi="Courier New" w:eastAsia="Courier New"/>
          <w:sz w:val="16"/>
        </w:rPr>
        <w:t>POST /dhis2/sync-jobs</w:t>
        <w:br/>
        <w:t xml:space="preserve">  -&gt; returns immediately: { "syncJobId": "...", "status": "queued" }</w:t>
        <w:br/>
        <w:br/>
        <w:t>GET /dhis2/sync-jobs/:syncJobId</w:t>
        <w:br/>
        <w:t xml:space="preserve">  -&gt; returns job status and per-site progress</w:t>
        <w:br/>
        <w:br/>
        <w:t>GET /dhis2/sync-jobs/:syncJobId/errors</w:t>
        <w:br/>
        <w:t xml:space="preserve">  -&gt; returns structured per-site/per-event failure details</w:t>
      </w:r>
    </w:p>
    <w:p>
      <w:pPr>
        <w:pStyle w:val="ListBullet"/>
      </w:pPr>
      <w:r>
        <w:t>The worker can run inside the backend service initially, then later move to SQS/Lambda/ECS/BullMQ-style infrastructure if needed.</w:t>
      </w:r>
    </w:p>
    <w:p>
      <w:pPr>
        <w:pStyle w:val="ListBullet"/>
      </w:pPr>
      <w:r>
        <w:t>The database should store job status, requested year/month/district/siteIds, timestamps, total/completed/failed sites, and per-site errors.</w:t>
      </w:r>
    </w:p>
    <w:p>
      <w:pPr>
        <w:pStyle w:val="ListBullet"/>
      </w:pPr>
      <w:r>
        <w:t>The frontend should poll the job endpoint and show progress instead of waiting on /api/dhis2/export.</w:t>
      </w:r>
    </w:p>
    <w:p>
      <w:pPr>
        <w:pStyle w:val="Heading1"/>
      </w:pPr>
      <w:r>
        <w:t>12. Checks to Perform Next</w:t>
      </w:r>
    </w:p>
    <w:p>
      <w:pPr>
        <w:pStyle w:val="ListNumber"/>
      </w:pPr>
      <w:r>
        <w:t>Confirm whether Amplify Hosting exposes a configurable runtime/SSR timeout. Do not confuse this with build timeout settings.</w:t>
      </w:r>
    </w:p>
    <w:p>
      <w:pPr>
        <w:pStyle w:val="ListNumber"/>
      </w:pPr>
      <w:r>
        <w:t>Search the webapp repository for maxDuration, AbortSignal.timeout, AbortController, 60000, 60_000, timeout, and /dhis2/sync.</w:t>
      </w:r>
    </w:p>
    <w:p>
      <w:pPr>
        <w:pStyle w:val="ListNumber"/>
      </w:pPr>
      <w:r>
        <w:t>Add console logs before and after safeApiCall in the Amplify server function.</w:t>
      </w:r>
    </w:p>
    <w:p>
      <w:pPr>
        <w:pStyle w:val="ListNumber"/>
      </w:pPr>
      <w:r>
        <w:t>Log full DHIS2 TEI search request and error metadata in the backend.</w:t>
      </w:r>
    </w:p>
    <w:p>
      <w:pPr>
        <w:pStyle w:val="ListNumber"/>
      </w:pPr>
      <w:r>
        <w:t>Test the same problematic site through direct backend API calls from Postman/curl to separate Amplify behavior from backend/DHIS2 behavior.</w:t>
      </w:r>
    </w:p>
    <w:p>
      <w:pPr>
        <w:pStyle w:val="ListNumber"/>
      </w:pPr>
      <w:r>
        <w:t>Move the production flow toward asynchronous sync jobs before wider usage.</w:t>
      </w:r>
    </w:p>
    <w:p>
      <w:pPr>
        <w:pStyle w:val="Heading1"/>
      </w:pPr>
      <w:r>
        <w:t>13. Time Zone Note</w:t>
      </w:r>
    </w:p>
    <w:p>
      <w:r>
        <w:t>The backend and Amplify logs are in UTC. For June dates in New York/New Jersey, local Eastern time is EDT, which is UTC-4. Therefore 21:54 UTC is 5:54 PM EDT. Literal EST would be UTC-5, but Eastern local time in June is EDT.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VectorCam DHIS2 Timeout Investigation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VectorCam DHIS2 Export Timeout Investigation Summary</dc:title>
  <dc:subject>DHIS2 export timeout investigation summary</dc:subject>
  <dc:creator>OpenAI</dc:creator>
  <cp:keywords>VectorCam, DHIS2, Amplify, Elastic Beanstalk, 504, 499, timeout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